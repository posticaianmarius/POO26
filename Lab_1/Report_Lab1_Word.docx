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xmlns:w="http://schemas.openxmlformats.org/wordprocessingml/2006/main">
      <w:pPr>
        <w:pStyle w:val="Title"/>
      </w:pPr>
      <w:r>
        <w:t xml:space="preserve">Logger and Parentheses Validator</w:t>
      </w:r>
    </w:p>
    <w:p xmlns:w="http://schemas.openxmlformats.org/wordprocessingml/2006/main">
      <w:pPr>
        <w:pStyle w:val="Metadata"/>
      </w:pPr>
      <w:r>
        <w:t xml:space="preserve">Student: Postica Ian Marius    |    Language: C#</w:t>
      </w:r>
    </w:p>
    <w:p xmlns:w="http://schemas.openxmlformats.org/wordprocessingml/2006/main">
      <w:pPr>
        <w:pStyle w:val="Heading1"/>
      </w:pPr>
      <w:r>
        <w:t xml:space="preserve">1 Program Structure</w:t>
      </w:r>
    </w:p>
    <w:p xmlns:w="http://schemas.openxmlformats.org/wordprocessingml/2006/main">
      <w:pPr>
        <w:pStyle w:val="Normal"/>
      </w:pPr>
      <w:r>
        <w:t xml:space="preserve">Logger formats and prints messages. ParenthesesValidator checks the input and uses Logger to report events. Program.cs sets the logging options and runs the tests.</w:t>
      </w:r>
    </w:p>
    <w:p xmlns:w="http://schemas.openxmlformats.org/wordprocessingml/2006/main">
      <w:pPr>
        <w:pStyle w:val="Heading1"/>
      </w:pPr>
      <w:r>
        <w:t xml:space="preserve">2 Classes and Objects</w:t>
      </w:r>
    </w:p>
    <w:p xmlns:w="http://schemas.openxmlformats.org/wordprocessingml/2006/main">
      <w:pPr>
        <w:pStyle w:val="Normal"/>
      </w:pPr>
      <w:r>
        <w:t xml:space="preserve">Logger is a class that defines the data and methods of a logger. The expression new Logger("Parentheses") creates an object from it. This object stores the name Parentheses, and the validator reuses it for every input:</w:t>
      </w:r>
    </w:p>
    <w:p xmlns:w="http://schemas.openxmlformats.org/wordprocessingml/2006/main">
      <w:pPr>
        <w:pStyle w:val="Code"/>
      </w:pPr>
      <w:r>
        <w:t xml:space="preserve">private static readonly Logger logger = new Logger("Parentheses");</w:t>
      </w:r>
    </w:p>
    <w:p xmlns:w="http://schemas.openxmlformats.org/wordprocessingml/2006/main">
      <w:pPr>
        <w:pStyle w:val="Normal"/>
      </w:pPr>
      <w:r>
        <w:t xml:space="preserve">IsValid() is static, so the program calls it without creating a ParenthesesValidator object. The validator has no instance fields. Its logger reference is shared, while balance is a local variable that starts at zero for each validation call.</w:t>
      </w:r>
    </w:p>
    <w:p xmlns:w="http://schemas.openxmlformats.org/wordprocessingml/2006/main">
      <w:pPr>
        <w:pStyle w:val="Heading1"/>
      </w:pPr>
      <w:r>
        <w:t xml:space="preserve">3 Static and Instance Members</w:t>
      </w:r>
    </w:p>
    <w:p xmlns:w="http://schemas.openxmlformats.org/wordprocessingml/2006/main">
      <w:pPr>
        <w:pStyle w:val="Normal"/>
      </w:pPr>
      <w:r>
        <w:t xml:space="preserve">In Logger, level and format are static because all logger objects use the same settings. The name field belongs to each object. Two loggers can have different names while sharing the same configuration.</w:t>
      </w:r>
    </w:p>
    <w:p xmlns:w="http://schemas.openxmlformats.org/wordprocessingml/2006/main">
      <w:pPr>
        <w:pStyle w:val="Code"/>
      </w:pPr>
      <w:r>
        <w:t xml:space="preserve">private static LogLevel level = LogLevel.Info;</w:t>
      </w:r>
    </w:p>
    <w:p xmlns:w="http://schemas.openxmlformats.org/wordprocessingml/2006/main">
      <w:pPr>
        <w:pStyle w:val="Code"/>
      </w:pPr>
      <w:r>
        <w:t xml:space="preserve">private static string format = "[%t] [%l] %n: %m";</w:t>
      </w:r>
    </w:p>
    <w:p xmlns:w="http://schemas.openxmlformats.org/wordprocessingml/2006/main">
      <w:pPr>
        <w:pStyle w:val="Code"/>
      </w:pPr>
      <w:r>
        <w:t xml:space="preserve">private readonly string name;</w:t>
      </w:r>
    </w:p>
    <w:p xmlns:w="http://schemas.openxmlformats.org/wordprocessingml/2006/main">
      <w:pPr>
        <w:pStyle w:val="Normal"/>
      </w:pPr>
      <w:r>
        <w:t xml:space="preserve">SetLevel() and SetFormat() are static methods that change the shared settings. Log() is an instance method because it uses the name of the logger that calls it. For example:</w:t>
      </w:r>
    </w:p>
    <w:p xmlns:w="http://schemas.openxmlformats.org/wordprocessingml/2006/main">
      <w:pPr>
        <w:pStyle w:val="Code"/>
      </w:pPr>
      <w:r>
        <w:t xml:space="preserve">Logger.SetLevel(Logger.LogLevel.Warn);</w:t>
      </w:r>
    </w:p>
    <w:p xmlns:w="http://schemas.openxmlformats.org/wordprocessingml/2006/main">
      <w:pPr>
        <w:pStyle w:val="Normal"/>
      </w:pPr>
      <w:r>
        <w:t xml:space="preserve">This affects every logger because they all read the same level field. TRACE and INFO messages are hidden, while WARN and ERROR messages are printed.</w:t>
      </w:r>
    </w:p>
    <w:p xmlns:w="http://schemas.openxmlformats.org/wordprocessingml/2006/main">
      <w:pPr>
        <w:pStyle w:val="Normal"/>
      </w:pPr>
      <w:r>
        <w:t xml:space="preserve">The randomMessages field is also static, so the phrase lists for %r are shared instead of being created for every logger. It is readonly, which prevents assigning a different array to the field after initialization.</w:t>
      </w:r>
    </w:p>
    <w:p xmlns:w="http://schemas.openxmlformats.org/wordprocessingml/2006/main">
      <w:pPr>
        <w:pStyle w:val="Heading1"/>
      </w:pPr>
      <w:r>
        <w:t xml:space="preserve">4 Methods and Responsibilities</w:t>
      </w:r>
    </w:p>
    <w:p xmlns:w="http://schemas.openxmlformats.org/wordprocessingml/2006/main">
      <w:pPr>
        <w:pStyle w:val="Normal"/>
      </w:pPr>
      <w:r>
        <w:t xml:space="preserve">Log() filters messages, replaces the format placeholders and prints the result. %t is the time, %l the level, %n the name and %m the message. The optional %r picks a random phrase for the current level.</w:t>
      </w:r>
    </w:p>
    <w:p xmlns:w="http://schemas.openxmlformats.org/wordprocessingml/2006/main">
      <w:pPr>
        <w:pStyle w:val="Normal"/>
      </w:pPr>
      <w:r>
        <w:t xml:space="preserve">The validator calls Logger instead of handling output itself, so I can change logging without changing the validation algorithm. For example, when a pair is found:</w:t>
      </w:r>
    </w:p>
    <w:p xmlns:w="http://schemas.openxmlformats.org/wordprocessingml/2006/main">
      <w:pPr>
        <w:pStyle w:val="Code"/>
      </w:pPr>
      <w:r>
        <w:t xml:space="preserve">logger.Log(Logger.LogLevel.Info, "Pair found");</w:t>
      </w:r>
    </w:p>
    <w:p xmlns:w="http://schemas.openxmlformats.org/wordprocessingml/2006/main">
      <w:pPr>
        <w:pStyle w:val="Heading1"/>
      </w:pPr>
      <w:r>
        <w:t xml:space="preserve">5 Testing and Correctness</w:t>
      </w:r>
    </w:p>
    <w:p xmlns:w="http://schemas.openxmlformats.org/wordprocessingml/2006/main">
      <w:pPr>
        <w:pStyle w:val="Normal"/>
      </w:pPr>
      <w:r>
        <w:t xml:space="preserve">I use balance to count unmatched opening parentheses. An opening adds one; a matching closing subtracts one. A closing when balance is zero returns false. At the end, balance must be zero.</w:t>
      </w:r>
    </w:p>
    <w:p xmlns:w="http://schemas.openxmlformats.org/wordprocessingml/2006/main">
      <w:pPr>
        <w:pStyle w:val="Normal"/>
      </w:pPr>
      <w:r>
        <w:t xml:space="preserve">I ran the four required inputs in this order: (), )((())), ( and (())((()())()). The expected results were True, False, False and True. The console output below shows that all four actual results matched.</w:t>
      </w:r>
    </w:p>
    <w:p xmlns:w="http://schemas.openxmlformats.org/wordprocessingml/2006/main">
      <w:pPr>
        <w:pStyle w:val="Normal"/>
      </w:pPr>
      <w:r>
        <w:t xml:space="preserve">This is the full console output with Trace enabled. The timestamp changes on each run.</w:t>
      </w:r>
    </w:p>
    <w:p xmlns:w="http://schemas.openxmlformats.org/wordprocessingml/2006/main">
      <w:pPr>
        <w:pStyle w:val="Code"/>
      </w:pPr>
      <w:r>
        <w:t xml:space="preserve">[15:00:53] [TRACE] Parentheses: Opening found</w:t>
      </w:r>
    </w:p>
    <w:p xmlns:w="http://schemas.openxmlformats.org/wordprocessingml/2006/main">
      <w:pPr>
        <w:pStyle w:val="Code"/>
      </w:pPr>
      <w:r>
        <w:t xml:space="preserve">[15:00:53] [INFO] Parentheses: Pair found</w:t>
      </w:r>
    </w:p>
    <w:p xmlns:w="http://schemas.openxmlformats.org/wordprocessingml/2006/main">
      <w:pPr>
        <w:pStyle w:val="Code"/>
      </w:pPr>
      <w:r>
        <w:t xml:space="preserve">[15:00:53] [INFO] Parentheses: Result: True</w:t>
      </w:r>
    </w:p>
    <w:p xmlns:w="http://schemas.openxmlformats.org/wordprocessingml/2006/main">
      <w:pPr>
        <w:pStyle w:val="Code"/>
      </w:pPr>
      <w:r>
        <w:t xml:space="preserve">[15:00:53] [WARN] Parentheses: Unexpected closing</w:t>
      </w:r>
    </w:p>
    <w:p xmlns:w="http://schemas.openxmlformats.org/wordprocessingml/2006/main">
      <w:pPr>
        <w:pStyle w:val="Code"/>
      </w:pPr>
      <w:r>
        <w:t xml:space="preserve">[15:00:53] [ERROR] Parentheses: Invalid: )((())) - extra closing</w:t>
      </w:r>
    </w:p>
    <w:p xmlns:w="http://schemas.openxmlformats.org/wordprocessingml/2006/main">
      <w:pPr>
        <w:pStyle w:val="Code"/>
      </w:pPr>
      <w:r>
        <w:t xml:space="preserve">[15:00:53] [INFO] Parentheses: Result: False</w:t>
      </w:r>
    </w:p>
    <w:p xmlns:w="http://schemas.openxmlformats.org/wordprocessingml/2006/main">
      <w:pPr>
        <w:pStyle w:val="Code"/>
      </w:pPr>
      <w:r>
        <w:t xml:space="preserve">[15:00:53] [TRACE] Parentheses: Opening found</w:t>
      </w:r>
    </w:p>
    <w:p xmlns:w="http://schemas.openxmlformats.org/wordprocessingml/2006/main">
      <w:pPr>
        <w:pStyle w:val="Code"/>
      </w:pPr>
      <w:r>
        <w:t xml:space="preserve">[15:00:53] [ERROR] Parentheses: Invalid: ( - missing closing</w:t>
      </w:r>
    </w:p>
    <w:p xmlns:w="http://schemas.openxmlformats.org/wordprocessingml/2006/main">
      <w:pPr>
        <w:pStyle w:val="Code"/>
      </w:pPr>
      <w:r>
        <w:t xml:space="preserve">[15:00:53] [INFO] Parentheses: Result: False</w:t>
      </w:r>
    </w:p>
    <w:p xmlns:w="http://schemas.openxmlformats.org/wordprocessingml/2006/main">
      <w:pPr>
        <w:pStyle w:val="Code"/>
      </w:pPr>
      <w:r>
        <w:t xml:space="preserve">[15:00:53] [TRACE] Parentheses: Opening found</w:t>
      </w:r>
    </w:p>
    <w:p xmlns:w="http://schemas.openxmlformats.org/wordprocessingml/2006/main">
      <w:pPr>
        <w:pStyle w:val="Code"/>
      </w:pPr>
      <w:r>
        <w:t xml:space="preserve">[15:00:53] [TRACE] Parentheses: Opening found</w:t>
      </w:r>
    </w:p>
    <w:p xmlns:w="http://schemas.openxmlformats.org/wordprocessingml/2006/main">
      <w:pPr>
        <w:pStyle w:val="Code"/>
      </w:pPr>
      <w:r>
        <w:t xml:space="preserve">[15:00:53] [INFO] Parentheses: Pair found</w:t>
      </w:r>
    </w:p>
    <w:p xmlns:w="http://schemas.openxmlformats.org/wordprocessingml/2006/main">
      <w:pPr>
        <w:pStyle w:val="Code"/>
      </w:pPr>
      <w:r>
        <w:t xml:space="preserve">[15:00:53] [INFO] Parentheses: Pair found</w:t>
      </w:r>
    </w:p>
    <w:p xmlns:w="http://schemas.openxmlformats.org/wordprocessingml/2006/main">
      <w:pPr>
        <w:pStyle w:val="Code"/>
      </w:pPr>
      <w:r>
        <w:t xml:space="preserve">[15:00:53] [TRACE] Parentheses: Opening found</w:t>
      </w:r>
    </w:p>
    <w:p xmlns:w="http://schemas.openxmlformats.org/wordprocessingml/2006/main">
      <w:pPr>
        <w:pStyle w:val="Code"/>
      </w:pPr>
      <w:r>
        <w:t xml:space="preserve">[15:00:53] [TRACE] Parentheses: Opening found</w:t>
      </w:r>
    </w:p>
    <w:p xmlns:w="http://schemas.openxmlformats.org/wordprocessingml/2006/main">
      <w:pPr>
        <w:pStyle w:val="Code"/>
      </w:pPr>
      <w:r>
        <w:t xml:space="preserve">[15:00:53] [TRACE] Parentheses: Opening found</w:t>
      </w:r>
    </w:p>
    <w:p xmlns:w="http://schemas.openxmlformats.org/wordprocessingml/2006/main">
      <w:pPr>
        <w:pStyle w:val="Code"/>
      </w:pPr>
      <w:r>
        <w:t xml:space="preserve">[15:00:53] [INFO] Parentheses: Pair found</w:t>
      </w:r>
    </w:p>
    <w:p xmlns:w="http://schemas.openxmlformats.org/wordprocessingml/2006/main">
      <w:pPr>
        <w:pStyle w:val="Code"/>
      </w:pPr>
      <w:r>
        <w:t xml:space="preserve">[15:00:53] [TRACE] Parentheses: Opening found</w:t>
      </w:r>
    </w:p>
    <w:p xmlns:w="http://schemas.openxmlformats.org/wordprocessingml/2006/main">
      <w:pPr>
        <w:pStyle w:val="Code"/>
      </w:pPr>
      <w:r>
        <w:t xml:space="preserve">[15:00:53] [INFO] Parentheses: Pair found</w:t>
      </w:r>
    </w:p>
    <w:p xmlns:w="http://schemas.openxmlformats.org/wordprocessingml/2006/main">
      <w:pPr>
        <w:pStyle w:val="Code"/>
      </w:pPr>
      <w:r>
        <w:t xml:space="preserve">[15:00:53] [INFO] Parentheses: Pair found</w:t>
      </w:r>
    </w:p>
    <w:p xmlns:w="http://schemas.openxmlformats.org/wordprocessingml/2006/main">
      <w:pPr>
        <w:pStyle w:val="Code"/>
      </w:pPr>
      <w:r>
        <w:t xml:space="preserve">[15:00:53] [TRACE] Parentheses: Opening found</w:t>
      </w:r>
    </w:p>
    <w:p xmlns:w="http://schemas.openxmlformats.org/wordprocessingml/2006/main">
      <w:pPr>
        <w:pStyle w:val="Code"/>
      </w:pPr>
      <w:r>
        <w:t xml:space="preserve">[15:00:53] [INFO] Parentheses: Pair found</w:t>
      </w:r>
    </w:p>
    <w:p xmlns:w="http://schemas.openxmlformats.org/wordprocessingml/2006/main">
      <w:pPr>
        <w:pStyle w:val="Code"/>
      </w:pPr>
      <w:r>
        <w:t xml:space="preserve">[15:00:53] [INFO] Parentheses: Pair found</w:t>
      </w:r>
    </w:p>
    <w:p xmlns:w="http://schemas.openxmlformats.org/wordprocessingml/2006/main">
      <w:pPr>
        <w:pStyle w:val="Code"/>
      </w:pPr>
      <w:r>
        <w:t xml:space="preserve">[15:00:53] [INFO] Parentheses: Result: True</w:t>
      </w:r>
    </w:p>
    <w:p xmlns:w="http://schemas.openxmlformats.org/wordprocessingml/2006/main">
      <w:pPr>
        <w:pStyle w:val="Heading1"/>
      </w:pPr>
      <w:r>
        <w:t xml:space="preserve">6 Reflection</w:t>
      </w:r>
    </w:p>
    <w:p xmlns:w="http://schemas.openxmlformats.org/wordprocessingml/2006/main">
      <w:pPr>
        <w:pStyle w:val="Normal"/>
      </w:pPr>
      <w:r>
        <w:t>In this lab, I learned the difference between static and instance members. The logging level and format are shared by all loggers, but each logger has its own name. I also learned how to give each class its own job: ParenthesesValidator checks the input, and Logger handles the messages.</w:t>
      </w:r>
    </w:p>
    <w:sectPr>
      <w:pgSz w:w="11906" w:h="16838"/>
      <w:pgMar w:top="850" w:right="1000" w:bottom="850" w:left="100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A8187"/>
        <w:sz w:val="16"/>
      </w:rPr>
      <w:t>Lab 1  |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w:docDefaults>
    <w:rPrDefault>
      <w:rPr>
        <w:rFonts w:ascii="Calibri" w:hAnsi="Calibri"/>
        <w:sz w:val="21"/>
        <w:color w:val="000000"/>
      </w:rPr>
    </w:rPrDefault>
    <w:pPrDefault>
      <w:pPr>
        <w:spacing w:after="95" w:line="250" w:lineRule="auto"/>
      </w:pPr>
    </w:pPrDefault>
  </w:docDefaults>
  <w:style w:type="paragraph" w:default="1" w:styleId="Normal">
    <w:name w:val="Normal"/>
  </w:style>
  <w:style w:type="paragraph" w:styleId="Title">
    <w:name w:val="Title"/>
    <w:basedOn w:val="Normal"/>
    <w:pPr>
      <w:keepNext/>
      <w:spacing w:after="60"/>
    </w:pPr>
    <w:rPr>
      <w:b/>
      <w:sz w:val="34"/>
    </w:rPr>
  </w:style>
  <w:style w:type="paragraph" w:styleId="Subtitle">
    <w:name w:val="Subtitle"/>
    <w:basedOn w:val="Normal"/>
    <w:pPr>
      <w:keepNext/>
      <w:spacing w:after="80"/>
    </w:pPr>
    <w:rPr>
      <w:sz w:val="23"/>
    </w:rPr>
  </w:style>
  <w:style w:type="paragraph" w:styleId="Metadata">
    <w:name w:val="Metadata"/>
    <w:basedOn w:val="Normal"/>
    <w:pPr>
      <w:keepNext/>
      <w:spacing w:after="140"/>
    </w:pPr>
  </w:style>
  <w:style w:type="paragraph" w:styleId="Heading1">
    <w:name w:val="heading 1"/>
    <w:basedOn w:val="Normal"/>
    <w:pPr>
      <w:keepNext/>
      <w:keepLines/>
      <w:spacing w:before="160" w:after="80"/>
      <w:outlineLvl w:val="0"/>
    </w:pPr>
    <w:rPr>
      <w:b/>
      <w:sz w:val="25"/>
    </w:rPr>
  </w:style>
  <w:style w:type="paragraph" w:styleId="Code">
    <w:name w:val="Code"/>
    <w:basedOn w:val="Normal"/>
    <w:pPr>
      <w:spacing w:after="0" w:line="210" w:lineRule="auto"/>
      <w:ind w:left="100"/>
      <w:shd w:fill="F3F3F3"/>
    </w:pPr>
    <w:rPr>
      <w:rFonts w:ascii="Consolas" w:hAnsi="Consolas"/>
      <w:sz w:val="17"/>
    </w:rPr>
  </w:style>
  <w:style w:type="paragraph" w:styleId="TableText">
    <w:name w:val="Table Text"/>
    <w:basedOn w:val="Normal"/>
    <w:pPr>
      <w:spacing w:after="40" w:before="4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report: Logger and parentheses validator</dc:title>
  <dc:subject>POO Lab 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